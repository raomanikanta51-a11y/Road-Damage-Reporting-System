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11F39"/>
          <w:sz w:val="56"/>
        </w:rPr>
        <w:t>ROAD DAMAGE</w:t>
        <w:br/>
        <w:t>REPORTING SYSTEM</w:t>
      </w:r>
    </w:p>
    <w:p>
      <w:pPr>
        <w:jc w:val="center"/>
      </w:pPr>
      <w:r>
        <w:rPr>
          <w:color w:val="208C91"/>
          <w:sz w:val="32"/>
        </w:rPr>
        <w:t>A MERN Stack Web Application</w:t>
      </w:r>
    </w:p>
    <w:p/>
    <w:p>
      <w:pPr>
        <w:jc w:val="center"/>
      </w:pPr>
      <w:r>
        <w:t>Project Report</w:t>
      </w:r>
    </w:p>
    <w:p>
      <w:pPr>
        <w:jc w:val="center"/>
      </w:pPr>
      <w:r>
        <w:t>Submitted by: __________________________</w:t>
      </w:r>
    </w:p>
    <w:p>
      <w:pPr>
        <w:jc w:val="center"/>
      </w:pPr>
      <w:r>
        <w:t>Roll Number: __________________________</w:t>
      </w:r>
    </w:p>
    <w:p>
      <w:pPr>
        <w:jc w:val="center"/>
      </w:pPr>
      <w:r>
        <w:t>Department / College: __________________________</w:t>
      </w:r>
    </w:p>
    <w:p>
      <w:pPr>
        <w:jc w:val="center"/>
      </w:pPr>
      <w:r>
        <w:t>Academic Year: __________________________</w:t>
      </w:r>
    </w:p>
    <w:p>
      <w:r>
        <w:br w:type="page"/>
      </w:r>
    </w:p>
    <w:p>
      <w:pPr>
        <w:pStyle w:val="Heading1"/>
      </w:pPr>
      <w:r>
        <w:t>Abstract</w:t>
      </w:r>
    </w:p>
    <w:p>
      <w:r>
        <w:t>The Road Damage Reporting System is a proposed web application designed to help users report potholes and damaged road surfaces. A user can submit the damage type, location, description, and a photograph. The application uses React.js to provide the frontend, Node.js and Express.js to build backend REST APIs, and MongoDB to store report records. The system can support viewing, updating, and managing reports, including status tracking. Authentication and role-based access can be added so that general users submit reports while authorized staff review and update them. The main goal is to make road-damage information easier to record, find, and follow up.</w:t>
      </w:r>
    </w:p>
    <w:p>
      <w:pPr>
        <w:pStyle w:val="Heading1"/>
      </w:pPr>
      <w:r>
        <w:t>1. Introduction</w:t>
      </w:r>
    </w:p>
    <w:p>
      <w:r>
        <w:t>Road damage such as potholes, cracks, and broken road surfaces can affect road safety and travel. Reporting through informal methods may make it difficult to organize information, locate a problem, or know whether it has been addressed. A web-based reporting system provides one place to record road issues with useful details and photographs. This project demonstrates how a full-stack application can be developed using the MERN technology stack.</w:t>
      </w:r>
    </w:p>
    <w:p>
      <w:pPr>
        <w:pStyle w:val="Heading1"/>
      </w:pPr>
      <w:r>
        <w:t>2. Problem Statement</w:t>
      </w:r>
    </w:p>
    <w:p>
      <w:r>
        <w:t>There is a need for a simple and organized way to report road damage with accurate location information and supporting images. Reports should be stored centrally and made available for review. The system should also allow permitted users to update report details and status so that the progress of each issue can be followed.</w:t>
      </w:r>
    </w:p>
    <w:p>
      <w:pPr>
        <w:pStyle w:val="Heading1"/>
      </w:pPr>
      <w:r>
        <w:t>3. Objectives</w:t>
      </w:r>
    </w:p>
    <w:p>
      <w:pPr>
        <w:pStyle w:val="ListBullet"/>
      </w:pPr>
      <w:r>
        <w:t>Demonstrate full-stack development using MongoDB, Express.js, React.js, and Node.js.</w:t>
      </w:r>
    </w:p>
    <w:p>
      <w:pPr>
        <w:pStyle w:val="ListBullet"/>
      </w:pPr>
      <w:r>
        <w:t>Create, view, update, and manage road-damage reports using CRUD operations.</w:t>
      </w:r>
    </w:p>
    <w:p>
      <w:pPr>
        <w:pStyle w:val="ListBullet"/>
      </w:pPr>
      <w:r>
        <w:t>Build REST APIs to connect the frontend and backend.</w:t>
      </w:r>
    </w:p>
    <w:p>
      <w:pPr>
        <w:pStyle w:val="ListBullet"/>
      </w:pPr>
      <w:r>
        <w:t>Capture damage type, location, image, description, and report status.</w:t>
      </w:r>
    </w:p>
    <w:p>
      <w:pPr>
        <w:pStyle w:val="ListBullet"/>
      </w:pPr>
      <w:r>
        <w:t>Support authentication and role-based access where required.</w:t>
      </w:r>
    </w:p>
    <w:p>
      <w:pPr>
        <w:pStyle w:val="ListBullet"/>
      </w:pPr>
      <w:r>
        <w:t>Present report information clearly and make it easier to track progress.</w:t>
      </w:r>
    </w:p>
    <w:p>
      <w:pPr>
        <w:pStyle w:val="Heading1"/>
      </w:pPr>
      <w:r>
        <w:t>4. Scope of the Project</w:t>
      </w:r>
    </w:p>
    <w:p>
      <w:r>
        <w:t>The system focuses on collecting and managing road-damage reports. Users can enter a description, select a damage type, provide a location, and attach an image. Reports can be listed and opened for details. Authorized staff can update information or status. Possible extensions include map integration, notifications, report prioritization, and an analytics dashboard. The system records and organizes reports; actual road repairs remain the responsibility of the relevant authorities.</w:t>
      </w:r>
    </w:p>
    <w:p>
      <w:pPr>
        <w:pStyle w:val="Heading1"/>
      </w:pPr>
      <w:r>
        <w:t>5. Technologies Used</w:t>
      </w:r>
    </w:p>
    <w:p>
      <w:pPr>
        <w:pStyle w:val="ListBullet"/>
      </w:pPr>
      <w:r>
        <w:rPr>
          <w:b/>
        </w:rPr>
        <w:t xml:space="preserve">React.js: </w:t>
      </w:r>
      <w:r>
        <w:t>Builds the user interface, forms, report list, and report details.</w:t>
      </w:r>
    </w:p>
    <w:p>
      <w:pPr>
        <w:pStyle w:val="ListBullet"/>
      </w:pPr>
      <w:r>
        <w:rPr>
          <w:b/>
        </w:rPr>
        <w:t xml:space="preserve">Node.js: </w:t>
      </w:r>
      <w:r>
        <w:t>Runs JavaScript on the server and supports backend application logic.</w:t>
      </w:r>
    </w:p>
    <w:p>
      <w:pPr>
        <w:pStyle w:val="ListBullet"/>
      </w:pPr>
      <w:r>
        <w:rPr>
          <w:b/>
        </w:rPr>
        <w:t xml:space="preserve">Express.js: </w:t>
      </w:r>
      <w:r>
        <w:t>Defines REST API routes and handles HTTP requests and responses.</w:t>
      </w:r>
    </w:p>
    <w:p>
      <w:pPr>
        <w:pStyle w:val="ListBullet"/>
      </w:pPr>
      <w:r>
        <w:rPr>
          <w:b/>
        </w:rPr>
        <w:t xml:space="preserve">MongoDB: </w:t>
      </w:r>
      <w:r>
        <w:t>Stores report documents, user references, status, timestamps, and image links.</w:t>
      </w:r>
    </w:p>
    <w:p>
      <w:pPr>
        <w:pStyle w:val="ListBullet"/>
      </w:pPr>
      <w:r>
        <w:rPr>
          <w:b/>
        </w:rPr>
        <w:t xml:space="preserve">Image storage: </w:t>
      </w:r>
      <w:r>
        <w:t>A local upload folder or cloud storage can hold images; MongoDB stores the image URL or reference.</w:t>
      </w:r>
    </w:p>
    <w:p>
      <w:pPr>
        <w:pStyle w:val="Heading1"/>
      </w:pPr>
      <w:r>
        <w:t>6. System Architecture</w:t>
      </w:r>
    </w:p>
    <w:p>
      <w:r>
        <w:t>The application follows a three-part flow. First, the React frontend collects input and displays reports. Second, the Express.js API running on Node.js validates requests and performs the required operations. Third, MongoDB stores and retrieves report information. When a user submits a report, the frontend sends a request to the API, the backend validates the data, and the database stores the record. The API then returns a response for the frontend to display.</w:t>
      </w:r>
    </w:p>
    <w:p>
      <w:pPr>
        <w:jc w:val="center"/>
      </w:pPr>
      <w:r>
        <w:rPr>
          <w:b/>
          <w:color w:val="208C91"/>
        </w:rPr>
        <w:t>React.js Frontend  →  Express.js / Node.js REST API  →  MongoDB</w:t>
      </w:r>
    </w:p>
    <w:p>
      <w:pPr>
        <w:pStyle w:val="Heading1"/>
      </w:pPr>
      <w:r>
        <w:t>7. Functional Modules</w:t>
      </w:r>
    </w:p>
    <w:p>
      <w:pPr>
        <w:pStyle w:val="ListNumber"/>
      </w:pPr>
      <w:r>
        <w:rPr>
          <w:b/>
        </w:rPr>
        <w:t xml:space="preserve">Report submission — </w:t>
      </w:r>
      <w:r>
        <w:t>Allows users to enter the damage type, description, location, and image.</w:t>
      </w:r>
    </w:p>
    <w:p>
      <w:pPr>
        <w:pStyle w:val="ListNumber"/>
      </w:pPr>
      <w:r>
        <w:rPr>
          <w:b/>
        </w:rPr>
        <w:t xml:space="preserve">Report listing and details — </w:t>
      </w:r>
      <w:r>
        <w:t>Displays submitted reports and their full information.</w:t>
      </w:r>
    </w:p>
    <w:p>
      <w:pPr>
        <w:pStyle w:val="ListNumber"/>
      </w:pPr>
      <w:r>
        <w:rPr>
          <w:b/>
        </w:rPr>
        <w:t xml:space="preserve">Report management — </w:t>
      </w:r>
      <w:r>
        <w:t>Allows permitted users to edit details, change status, or delete records.</w:t>
      </w:r>
    </w:p>
    <w:p>
      <w:pPr>
        <w:pStyle w:val="ListNumber"/>
      </w:pPr>
      <w:r>
        <w:rPr>
          <w:b/>
        </w:rPr>
        <w:t xml:space="preserve">Authentication and roles — </w:t>
      </w:r>
      <w:r>
        <w:t>Can distinguish general users from administrators or staff.</w:t>
      </w:r>
    </w:p>
    <w:p>
      <w:pPr>
        <w:pStyle w:val="ListNumber"/>
      </w:pPr>
      <w:r>
        <w:rPr>
          <w:b/>
        </w:rPr>
        <w:t xml:space="preserve">Status tracking — </w:t>
      </w:r>
      <w:r>
        <w:t>Uses states such as Pending, In Review, In Progress, and Resolved.</w:t>
      </w:r>
    </w:p>
    <w:p>
      <w:pPr>
        <w:pStyle w:val="Heading1"/>
      </w:pPr>
      <w:r>
        <w:t>8. Database Design</w:t>
      </w:r>
    </w:p>
    <w:p>
      <w:r>
        <w:t>A MongoDB collection named roadReports can store one document for each report. A report document may contain the following fields:</w:t>
      </w:r>
    </w:p>
    <w:tbl>
      <w:tblPr>
        <w:tblStyle w:val="LightShading-Accent1"/>
        <w:tblW w:type="auto" w:w="0"/>
        <w:tblLook w:firstColumn="1" w:firstRow="1" w:lastColumn="0" w:lastRow="0" w:noHBand="0" w:noVBand="1" w:val="04A0"/>
      </w:tblPr>
      <w:tblGrid>
        <w:gridCol w:w="4896"/>
        <w:gridCol w:w="4896"/>
      </w:tblGrid>
      <w:tr>
        <w:tc>
          <w:tcPr>
            <w:tcW w:type="dxa" w:w="4896"/>
          </w:tcPr>
          <w:p>
            <w:r>
              <w:t>Field</w:t>
            </w:r>
          </w:p>
        </w:tc>
        <w:tc>
          <w:tcPr>
            <w:tcW w:type="dxa" w:w="4896"/>
          </w:tcPr>
          <w:p>
            <w:r>
              <w:t>Purpose</w:t>
            </w:r>
          </w:p>
        </w:tc>
      </w:tr>
      <w:tr>
        <w:tc>
          <w:tcPr>
            <w:tcW w:type="dxa" w:w="4896"/>
          </w:tcPr>
          <w:p>
            <w:r>
              <w:t>_id</w:t>
            </w:r>
          </w:p>
        </w:tc>
        <w:tc>
          <w:tcPr>
            <w:tcW w:type="dxa" w:w="4896"/>
          </w:tcPr>
          <w:p>
            <w:r>
              <w:t>Unique identifier generated by MongoDB</w:t>
            </w:r>
          </w:p>
        </w:tc>
      </w:tr>
      <w:tr>
        <w:tc>
          <w:tcPr>
            <w:tcW w:type="dxa" w:w="4896"/>
          </w:tcPr>
          <w:p>
            <w:r>
              <w:t>damageType</w:t>
            </w:r>
          </w:p>
        </w:tc>
        <w:tc>
          <w:tcPr>
            <w:tcW w:type="dxa" w:w="4896"/>
          </w:tcPr>
          <w:p>
            <w:r>
              <w:t>Type of road damage, such as pothole or crack</w:t>
            </w:r>
          </w:p>
        </w:tc>
      </w:tr>
      <w:tr>
        <w:tc>
          <w:tcPr>
            <w:tcW w:type="dxa" w:w="4896"/>
          </w:tcPr>
          <w:p>
            <w:r>
              <w:t>description</w:t>
            </w:r>
          </w:p>
        </w:tc>
        <w:tc>
          <w:tcPr>
            <w:tcW w:type="dxa" w:w="4896"/>
          </w:tcPr>
          <w:p>
            <w:r>
              <w:t>Text explaining the issue</w:t>
            </w:r>
          </w:p>
        </w:tc>
      </w:tr>
      <w:tr>
        <w:tc>
          <w:tcPr>
            <w:tcW w:type="dxa" w:w="4896"/>
          </w:tcPr>
          <w:p>
            <w:r>
              <w:t>location</w:t>
            </w:r>
          </w:p>
        </w:tc>
        <w:tc>
          <w:tcPr>
            <w:tcW w:type="dxa" w:w="4896"/>
          </w:tcPr>
          <w:p>
            <w:r>
              <w:t>Address and optional latitude/longitude</w:t>
            </w:r>
          </w:p>
        </w:tc>
      </w:tr>
      <w:tr>
        <w:tc>
          <w:tcPr>
            <w:tcW w:type="dxa" w:w="4896"/>
          </w:tcPr>
          <w:p>
            <w:r>
              <w:t>imageUrl</w:t>
            </w:r>
          </w:p>
        </w:tc>
        <w:tc>
          <w:tcPr>
            <w:tcW w:type="dxa" w:w="4896"/>
          </w:tcPr>
          <w:p>
            <w:r>
              <w:t>Path or URL of the uploaded image</w:t>
            </w:r>
          </w:p>
        </w:tc>
      </w:tr>
      <w:tr>
        <w:tc>
          <w:tcPr>
            <w:tcW w:type="dxa" w:w="4896"/>
          </w:tcPr>
          <w:p>
            <w:r>
              <w:t>status</w:t>
            </w:r>
          </w:p>
        </w:tc>
        <w:tc>
          <w:tcPr>
            <w:tcW w:type="dxa" w:w="4896"/>
          </w:tcPr>
          <w:p>
            <w:r>
              <w:t>Current state of the report</w:t>
            </w:r>
          </w:p>
        </w:tc>
      </w:tr>
      <w:tr>
        <w:tc>
          <w:tcPr>
            <w:tcW w:type="dxa" w:w="4896"/>
          </w:tcPr>
          <w:p>
            <w:r>
              <w:t>createdBy</w:t>
            </w:r>
          </w:p>
        </w:tc>
        <w:tc>
          <w:tcPr>
            <w:tcW w:type="dxa" w:w="4896"/>
          </w:tcPr>
          <w:p>
            <w:r>
              <w:t>Reference to the user who submitted the report, if accounts are enabled</w:t>
            </w:r>
          </w:p>
        </w:tc>
      </w:tr>
      <w:tr>
        <w:tc>
          <w:tcPr>
            <w:tcW w:type="dxa" w:w="4896"/>
          </w:tcPr>
          <w:p>
            <w:r>
              <w:t>createdAt / updatedAt</w:t>
            </w:r>
          </w:p>
        </w:tc>
        <w:tc>
          <w:tcPr>
            <w:tcW w:type="dxa" w:w="4896"/>
          </w:tcPr>
          <w:p>
            <w:r>
              <w:t>Timestamps for record creation and updates</w:t>
            </w:r>
          </w:p>
        </w:tc>
      </w:tr>
    </w:tbl>
    <w:p>
      <w:pPr>
        <w:pStyle w:val="Heading1"/>
      </w:pPr>
      <w:r>
        <w:t>9. REST API and CRUD Operations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Method</w:t>
            </w:r>
          </w:p>
        </w:tc>
        <w:tc>
          <w:tcPr>
            <w:tcW w:type="dxa" w:w="3264"/>
          </w:tcPr>
          <w:p>
            <w:r>
              <w:t>Endpoint</w:t>
            </w:r>
          </w:p>
        </w:tc>
        <w:tc>
          <w:tcPr>
            <w:tcW w:type="dxa" w:w="3264"/>
          </w:tcPr>
          <w:p>
            <w:r>
              <w:t>Purpose</w:t>
            </w:r>
          </w:p>
        </w:tc>
      </w:tr>
      <w:tr>
        <w:tc>
          <w:tcPr>
            <w:tcW w:type="dxa" w:w="3264"/>
          </w:tcPr>
          <w:p>
            <w:r>
              <w:t>POST</w:t>
            </w:r>
          </w:p>
        </w:tc>
        <w:tc>
          <w:tcPr>
            <w:tcW w:type="dxa" w:w="3264"/>
          </w:tcPr>
          <w:p>
            <w:r>
              <w:t>/api/reports</w:t>
            </w:r>
          </w:p>
        </w:tc>
        <w:tc>
          <w:tcPr>
            <w:tcW w:type="dxa" w:w="3264"/>
          </w:tcPr>
          <w:p>
            <w:r>
              <w:t>Create a new report</w:t>
            </w:r>
          </w:p>
        </w:tc>
      </w:tr>
      <w:tr>
        <w:tc>
          <w:tcPr>
            <w:tcW w:type="dxa" w:w="3264"/>
          </w:tcPr>
          <w:p>
            <w:r>
              <w:t>GET</w:t>
            </w:r>
          </w:p>
        </w:tc>
        <w:tc>
          <w:tcPr>
            <w:tcW w:type="dxa" w:w="3264"/>
          </w:tcPr>
          <w:p>
            <w:r>
              <w:t>/api/reports</w:t>
            </w:r>
          </w:p>
        </w:tc>
        <w:tc>
          <w:tcPr>
            <w:tcW w:type="dxa" w:w="3264"/>
          </w:tcPr>
          <w:p>
            <w:r>
              <w:t>Retrieve a list of reports</w:t>
            </w:r>
          </w:p>
        </w:tc>
      </w:tr>
      <w:tr>
        <w:tc>
          <w:tcPr>
            <w:tcW w:type="dxa" w:w="3264"/>
          </w:tcPr>
          <w:p>
            <w:r>
              <w:t>GET</w:t>
            </w:r>
          </w:p>
        </w:tc>
        <w:tc>
          <w:tcPr>
            <w:tcW w:type="dxa" w:w="3264"/>
          </w:tcPr>
          <w:p>
            <w:r>
              <w:t>/api/reports/:id</w:t>
            </w:r>
          </w:p>
        </w:tc>
        <w:tc>
          <w:tcPr>
            <w:tcW w:type="dxa" w:w="3264"/>
          </w:tcPr>
          <w:p>
            <w:r>
              <w:t>Retrieve one report by ID</w:t>
            </w:r>
          </w:p>
        </w:tc>
      </w:tr>
      <w:tr>
        <w:tc>
          <w:tcPr>
            <w:tcW w:type="dxa" w:w="3264"/>
          </w:tcPr>
          <w:p>
            <w:r>
              <w:t>PUT</w:t>
            </w:r>
          </w:p>
        </w:tc>
        <w:tc>
          <w:tcPr>
            <w:tcW w:type="dxa" w:w="3264"/>
          </w:tcPr>
          <w:p>
            <w:r>
              <w:t>/api/reports/:id</w:t>
            </w:r>
          </w:p>
        </w:tc>
        <w:tc>
          <w:tcPr>
            <w:tcW w:type="dxa" w:w="3264"/>
          </w:tcPr>
          <w:p>
            <w:r>
              <w:t>Update report details or status</w:t>
            </w:r>
          </w:p>
        </w:tc>
      </w:tr>
      <w:tr>
        <w:tc>
          <w:tcPr>
            <w:tcW w:type="dxa" w:w="3264"/>
          </w:tcPr>
          <w:p>
            <w:r>
              <w:t>DELETE</w:t>
            </w:r>
          </w:p>
        </w:tc>
        <w:tc>
          <w:tcPr>
            <w:tcW w:type="dxa" w:w="3264"/>
          </w:tcPr>
          <w:p>
            <w:r>
              <w:t>/api/reports/:id</w:t>
            </w:r>
          </w:p>
        </w:tc>
        <w:tc>
          <w:tcPr>
            <w:tcW w:type="dxa" w:w="3264"/>
          </w:tcPr>
          <w:p>
            <w:r>
              <w:t>Delete a report when permitted</w:t>
            </w:r>
          </w:p>
        </w:tc>
      </w:tr>
    </w:tbl>
    <w:p>
      <w:r>
        <w:t>The backend should validate incoming data, return appropriate HTTP status codes, and send clear error messages. Protected routes should verify the user's identity and permissions before allowing updates or deletion.</w:t>
      </w:r>
    </w:p>
    <w:p>
      <w:pPr>
        <w:pStyle w:val="Heading1"/>
      </w:pPr>
      <w:r>
        <w:t>10. Security and Validation</w:t>
      </w:r>
    </w:p>
    <w:p>
      <w:pPr>
        <w:pStyle w:val="ListBullet"/>
      </w:pPr>
      <w:r>
        <w:t>Hash passwords rather than storing them as plain text.</w:t>
      </w:r>
    </w:p>
    <w:p>
      <w:pPr>
        <w:pStyle w:val="ListBullet"/>
      </w:pPr>
      <w:r>
        <w:t>Use secure session or token-based authentication if login is implemented.</w:t>
      </w:r>
    </w:p>
    <w:p>
      <w:pPr>
        <w:pStyle w:val="ListBullet"/>
      </w:pPr>
      <w:r>
        <w:t>Check required fields and validate report IDs and location data.</w:t>
      </w:r>
    </w:p>
    <w:p>
      <w:pPr>
        <w:pStyle w:val="ListBullet"/>
      </w:pPr>
      <w:r>
        <w:t>Restrict image file types and sizes, and use safe image storage.</w:t>
      </w:r>
    </w:p>
    <w:p>
      <w:pPr>
        <w:pStyle w:val="ListBullet"/>
      </w:pPr>
      <w:r>
        <w:t>Apply role-based authorization to update and delete operations.</w:t>
      </w:r>
    </w:p>
    <w:p>
      <w:pPr>
        <w:pStyle w:val="ListBullet"/>
      </w:pPr>
      <w:r>
        <w:t>Keep database credentials and secrets in environment variables.</w:t>
      </w:r>
    </w:p>
    <w:p>
      <w:pPr>
        <w:pStyle w:val="Heading1"/>
      </w:pPr>
      <w:r>
        <w:t>11. Testing Plan</w:t>
      </w:r>
    </w:p>
    <w:tbl>
      <w:tblPr>
        <w:tblStyle w:val="LightShading-Accent1"/>
        <w:tblW w:type="auto" w:w="0"/>
        <w:tblLook w:firstColumn="1" w:firstRow="1" w:lastColumn="0" w:lastRow="0" w:noHBand="0" w:noVBand="1" w:val="04A0"/>
      </w:tblPr>
      <w:tblGrid>
        <w:gridCol w:w="4896"/>
        <w:gridCol w:w="4896"/>
      </w:tblGrid>
      <w:tr>
        <w:tc>
          <w:tcPr>
            <w:tcW w:type="dxa" w:w="4896"/>
          </w:tcPr>
          <w:p>
            <w:r>
              <w:t>Test</w:t>
            </w:r>
          </w:p>
        </w:tc>
        <w:tc>
          <w:tcPr>
            <w:tcW w:type="dxa" w:w="4896"/>
          </w:tcPr>
          <w:p>
            <w:r>
              <w:t>Expected result</w:t>
            </w:r>
          </w:p>
        </w:tc>
      </w:tr>
      <w:tr>
        <w:tc>
          <w:tcPr>
            <w:tcW w:type="dxa" w:w="4896"/>
          </w:tcPr>
          <w:p>
            <w:r>
              <w:t>Create report</w:t>
            </w:r>
          </w:p>
        </w:tc>
        <w:tc>
          <w:tcPr>
            <w:tcW w:type="dxa" w:w="4896"/>
          </w:tcPr>
          <w:p>
            <w:r>
              <w:t>Submit valid details and confirm the record is saved.</w:t>
            </w:r>
          </w:p>
        </w:tc>
      </w:tr>
      <w:tr>
        <w:tc>
          <w:tcPr>
            <w:tcW w:type="dxa" w:w="4896"/>
          </w:tcPr>
          <w:p>
            <w:r>
              <w:t>Required-field validation</w:t>
            </w:r>
          </w:p>
        </w:tc>
        <w:tc>
          <w:tcPr>
            <w:tcW w:type="dxa" w:w="4896"/>
          </w:tcPr>
          <w:p>
            <w:r>
              <w:t>Try submitting without required data and verify a useful error.</w:t>
            </w:r>
          </w:p>
        </w:tc>
      </w:tr>
      <w:tr>
        <w:tc>
          <w:tcPr>
            <w:tcW w:type="dxa" w:w="4896"/>
          </w:tcPr>
          <w:p>
            <w:r>
              <w:t>View reports</w:t>
            </w:r>
          </w:p>
        </w:tc>
        <w:tc>
          <w:tcPr>
            <w:tcW w:type="dxa" w:w="4896"/>
          </w:tcPr>
          <w:p>
            <w:r>
              <w:t>Check that saved reports and details display correctly.</w:t>
            </w:r>
          </w:p>
        </w:tc>
      </w:tr>
      <w:tr>
        <w:tc>
          <w:tcPr>
            <w:tcW w:type="dxa" w:w="4896"/>
          </w:tcPr>
          <w:p>
            <w:r>
              <w:t>Update status</w:t>
            </w:r>
          </w:p>
        </w:tc>
        <w:tc>
          <w:tcPr>
            <w:tcW w:type="dxa" w:w="4896"/>
          </w:tcPr>
          <w:p>
            <w:r>
              <w:t>Change a report from Pending to In Progress and verify persistence.</w:t>
            </w:r>
          </w:p>
        </w:tc>
      </w:tr>
      <w:tr>
        <w:tc>
          <w:tcPr>
            <w:tcW w:type="dxa" w:w="4896"/>
          </w:tcPr>
          <w:p>
            <w:r>
              <w:t>Access control</w:t>
            </w:r>
          </w:p>
        </w:tc>
        <w:tc>
          <w:tcPr>
            <w:tcW w:type="dxa" w:w="4896"/>
          </w:tcPr>
          <w:p>
            <w:r>
              <w:t>Confirm that unauthorized users cannot perform protected actions.</w:t>
            </w:r>
          </w:p>
        </w:tc>
      </w:tr>
      <w:tr>
        <w:tc>
          <w:tcPr>
            <w:tcW w:type="dxa" w:w="4896"/>
          </w:tcPr>
          <w:p>
            <w:r>
              <w:t>Image upload</w:t>
            </w:r>
          </w:p>
        </w:tc>
        <w:tc>
          <w:tcPr>
            <w:tcW w:type="dxa" w:w="4896"/>
          </w:tcPr>
          <w:p>
            <w:r>
              <w:t>Test allowed file types and reject oversized or unsupported files.</w:t>
            </w:r>
          </w:p>
        </w:tc>
      </w:tr>
    </w:tbl>
    <w:p>
      <w:pPr>
        <w:pStyle w:val="Heading1"/>
      </w:pPr>
      <w:r>
        <w:t>12. Expected Results</w:t>
      </w:r>
    </w:p>
    <w:p>
      <w:r>
        <w:t>When implemented and tested, the system is expected to provide a central interface for submitting and reviewing road-damage reports. Report details should be saved in MongoDB, retrieved through REST APIs, and shown in the React interface. Authorized staff should be able to maintain report records and update statuses. These are expected outcomes; actual results should be confirmed after the application is developed and tested.</w:t>
      </w:r>
    </w:p>
    <w:p>
      <w:pPr>
        <w:pStyle w:val="Heading1"/>
      </w:pPr>
      <w:r>
        <w:t>13. Future Enhancements</w:t>
      </w:r>
    </w:p>
    <w:p>
      <w:pPr>
        <w:pStyle w:val="ListBullet"/>
      </w:pPr>
      <w:r>
        <w:t>Map-based location selection and GPS-assisted reporting.</w:t>
      </w:r>
    </w:p>
    <w:p>
      <w:pPr>
        <w:pStyle w:val="ListBullet"/>
      </w:pPr>
      <w:r>
        <w:t>Notifications when report status changes.</w:t>
      </w:r>
    </w:p>
    <w:p>
      <w:pPr>
        <w:pStyle w:val="ListBullet"/>
      </w:pPr>
      <w:r>
        <w:t>Priority levels based on severity and location.</w:t>
      </w:r>
    </w:p>
    <w:p>
      <w:pPr>
        <w:pStyle w:val="ListBullet"/>
      </w:pPr>
      <w:r>
        <w:t>Duplicate-report detection for the same location.</w:t>
      </w:r>
    </w:p>
    <w:p>
      <w:pPr>
        <w:pStyle w:val="ListBullet"/>
      </w:pPr>
      <w:r>
        <w:t>Charts and dashboards showing report counts and resolution progress.</w:t>
      </w:r>
    </w:p>
    <w:p>
      <w:pPr>
        <w:pStyle w:val="Heading1"/>
      </w:pPr>
      <w:r>
        <w:t>14. Conclusion</w:t>
      </w:r>
    </w:p>
    <w:p>
      <w:r>
        <w:t>The Road Damage Reporting System is a practical example of using the MERN stack to solve a community reporting problem. React.js provides the user interface, Express.js and Node.js manage the APIs, and MongoDB stores the records. CRUD operations, image references, location details, and status tracking form the core of the application. With validation, authentication, and further features, the system can be expanded into a useful platform for organizing road-damage reports.</w:t>
      </w:r>
    </w:p>
    <w:p>
      <w:pPr>
        <w:pStyle w:val="Heading1"/>
      </w:pPr>
      <w:r>
        <w:t>References</w:t>
      </w:r>
    </w:p>
    <w:p>
      <w:pPr>
        <w:pStyle w:val="ListBullet"/>
      </w:pPr>
      <w:r>
        <w:t>MongoDB Documentation — https://www.mongodb.com/docs/</w:t>
      </w:r>
    </w:p>
    <w:p>
      <w:pPr>
        <w:pStyle w:val="ListBullet"/>
      </w:pPr>
      <w:r>
        <w:t>React Documentation — https://react.dev/</w:t>
      </w:r>
    </w:p>
    <w:p>
      <w:pPr>
        <w:pStyle w:val="ListBullet"/>
      </w:pPr>
      <w:r>
        <w:t>Node.js Documentation — https://nodejs.org/docs/</w:t>
      </w:r>
    </w:p>
    <w:p>
      <w:pPr>
        <w:pStyle w:val="ListBullet"/>
      </w:pPr>
      <w:r>
        <w:t>Express.js Documentation — https://expressjs.com/</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A7D"/>
        <w:sz w:val="16"/>
      </w:rPr>
      <w:t xml:space="preserve">Road Damage Reporting System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A7D"/>
        <w:sz w:val="16"/>
      </w:rPr>
      <w:t>MERN STACK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68B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8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F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